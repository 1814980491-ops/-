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纸牌程序设计【需求一】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设计说明书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项目名称：CardPileMatch 纸牌匹配游戏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开发语言：C++11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开发框架：Cocos2d-x 3.17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运行平台：Windows / Visual Studio C++ 编译工具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工程目录：D:\工程ss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生成日期：2026 年 5 月 21 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一、项目概述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本项目实现了一个基于 Cocos2d-x 3.17 的纸牌匹配游戏。游戏界面包含三组主牌堆、一个备用牌区和一个顶部牌区。玩家通过点击可移动的牌，使其移动到顶部牌区；当主牌区全部清空时判定为胜利，当备用牌用尽且主牌区没有任何可匹配牌时判定为失败。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项目重点放在规则清晰、代码结构可维护、功能易扩展三个方面。逻辑层与显示层分离，牌面数据、牌堆遮挡关系、胜负判定和撤销记录集中由 GameState 管理；界面渲染、点击事件、动画和音效由 MainScene 与 CardView 负责。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二、功能需求实现情况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实现说明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三组主牌堆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主牌区固定创建 3 个独立牌堆，每个牌堆采用 1 / 2 / 2 / 1 / 1 的层叠结构，牌堆之间保留明显缝隙。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备用牌区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备用牌区为一组牌堆，当前设置为 3 张牌，每次只显示和操作最上面一张。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顶部牌区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顶部牌区保存当前可匹配基准牌，主牌区可移动牌必须与顶部牌点数相差 1。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遮挡与翻牌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每张主牌通过 blockers 记录压在它上方的牌，只有阻挡牌全部移走后才显示为正面并允许操作。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撤销功能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每次移动记录 MoveRecord，撤销时根据原区域、原牌堆编号和原坐标恢复牌。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胜负判定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主牌区全部移走判定成功；备用牌用尽且无可匹配主牌时判定失败。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音效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主牌移动、备用牌移动、撤销、失败、胜利分别绑定独立 mp3 音效。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三、工程目录结构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Classes/AppDelegate.*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Cocos2d-x 应用入口和窗口初始化。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Classes/MainScene.*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主场景，负责界面布局、点击事件、移动动画、音效播放和结果显示。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Classes/Models/Card.*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牌的数据定义、花色枚举、区域枚举和资源路径拼接函数。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Classes/Models/GameState.*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游戏状态模型，负责牌堆、规则判断、移动、撤销、胜负判定和可解性验证。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Classes/Views/CardView.*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单张牌的显示节点，负责绘制正面、背面和命中检测。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Resources/res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牌面、数字、花色等图片资源。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Resources/*.mp3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移动、撤销、成功、失败等音效资源。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tools/setup_cocos2dx_3_17.ps1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准备 Cocos2d-x 3.17 工程依赖。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tools/build_win32.ps1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使用 CMake 和 Visual Studio 工具链编译 Windows 可执行文件。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build-win32/bin/CardPileMatch/Debug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编译后 exe 和运行资源所在目录。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四、总体架构设计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项目采用接近 MVC 的分层结构：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Model 层：GameState 和 Card 只关心游戏数据与规则，不直接处理界面事件。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View 层：CardView 只负责单张牌的视觉展示，包括正面图片组合与背面绘制。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Controller/Scene 层：MainScene 连接用户输入、游戏状态和界面表现，负责点击后的规则调用、动画和音效。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这种拆分使规则变化不会直接影响牌面渲染，资源替换也不会影响胜负判定，后续扩展新牌堆、新规则或新动画时只需修改对应模块。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五、核心数据结构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结构/枚举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关键字段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Suit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Spade、Heart、Club、Diamond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表示黑桃、红桃、梅花、方块。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Zone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Table、Stock、Waste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表示牌当前属于主牌区、备用牌区或顶部牌区。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Card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id、rank、suit、zone、pileIndex、position、blockers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描述一张牌的身份、点数、花色、所在区域、坐标以及遮挡关系。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MoveType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TableToWaste、StockToWaste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区分移动来源，便于撤销和后续扩展。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MoveRecord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cardId、fromZone、fromPileIndex、fromPosition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记录一次移动前的状态，撤销时按记录恢复。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GameResult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Playing、Success、Failed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表示当前游戏状态。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六、主要模块说明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6.1 GameState 游戏状态模块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GameState 是本项目的规则核心，负责保存所有牌、三组主牌堆、备用牌堆、顶部牌堆和撤销栈。主牌区不依赖固定层数，而是通过 tablePiles 与 blockers 表达层叠关系，因此可以扩展不同形状的牌堆。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函数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setupDemo()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初始化当前关卡的所有牌、牌堆坐标、遮挡关系、备用牌和初始顶部牌。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isFaceUpTableCard()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根据 blockers 判断某张主牌是否已经露出。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canMatch()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判断主牌是否正面可见，并且点数是否与顶部牌相差 1。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moveTableTopToWaste()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将符合规则的主牌移动到顶部牌区。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moveStockTopToWaste()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将备用牌区最上方牌移动到顶部牌区。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undoLast()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根据 MoveRecord 恢复上一步移动。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result()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根据主牌区是否清空、备用牌是否用尽和是否还有匹配牌返回胜负状态。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hasWinningRoute() / solve()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用递归搜索验证初始牌局至少存在一条通关路线。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6.2 MainScene 主场景模块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MainScene 是界面控制中心，负责搭建背景、标题、撤销按钮、结果文字和所有 CardView。用户点击牌时，MainScene 先判断当前最上层被点击的牌，再调用 GameState 执行规则判断。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为解决重叠区域同时点击多张牌的问题，MainScene 提供 frontCardAtPoint()，它会在所有可见 CardView 中查找局部层级最高的那张牌，只有该牌可以响应本次点击，同时触摸监听器开启 swallowTouches，避免点击事件继续传给下面的牌。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函数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buildBoard()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创建桌面背景、区域标题、撤销按钮和结果文字。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buildCards()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根据 GameState 中的 Card 数据创建 CardView。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bindTouch()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为每张牌绑定点击事件。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onCardTapped()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根据点击牌所在区域执行主牌移动或备用牌移动。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animateToWaste()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播放牌移动到顶部牌区的动画。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animateUndo()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播放撤销返回动画。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refreshVisibility()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刷新每张牌的显示、正反面和层级。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refreshResult()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显示 SUCCESS / FAILED，并播放结果音效。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6.3 CardView 牌面显示模块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CardView 继承 cocos2d::Node，用 card_general.png 作为牌面基础图，再根据 Card 的花色和点数拼接数字资源和花色资源。正面显示大数字、大花色和角标，背面使用 DrawNode 绘制蓝色牌背。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containsWorldPoint() 用于判断鼠标或触摸点是否落在牌面范围内，是点击命中检测的基础。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七、游戏流程设计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程序启动后由 AppDelegate 创建 MainScene。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MainScene 初始化 GameState，创建桌面、牌节点和点击事件。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玩家点击主牌区时，先判断是否为当前点击位置最上层牌，再由 GameState 判断是否可匹配。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匹配成功后，该牌从原主牌堆移除，进入顶部牌区，并播放主牌移动音效和移动动画。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玩家点击备用牌区时，只能操作备用牌堆最上方牌，该牌移动到顶部牌区并更新当前基准点数。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玩家点击撤销时，系统弹出上一条 MoveRecord，将牌恢复到原区域和原坐标。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每次移动或撤销动画结束后刷新所有牌的可见性、正反面和胜负状态。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八、牌堆层叠与遮挡设计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当前每个主牌堆采用 1 / 2 / 2 / 1 / 1 的结构：第一层 1 张、第二层 2 张、第三层 2 张、第四层 1 张、第五层 1 张。前三层形成独立明显的牌堆轮廓，后两层贴合在下方，使视觉上能看出牌堆延续。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遮挡关系不写死在点击逻辑中，而是由每张 Card 的 blockers 记录。例如某张底层牌被上层牌挡住时，它的 blockers 中保存上层牌 id。只要 blockers 中任意牌仍在主牌区，该牌就显示背面且不能被移动。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这种设计的好处是：如果以后要改成不同层数、不同形状或更多牌堆，只需要在 setupDemo() 中重新设置坐标和 blockers，不需要重写 canMatch() 或点击逻辑。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九、胜负判定与可解性设计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胜利条件：三组主牌堆全部为空，即主牌区所有牌都已经移动到顶部牌区。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失败条件：初始牌局本身存在至少一条通关路线，并且玩家已经用完全部备用牌，同时三组主牌堆没有任何一张正面可见牌能与顶部牌匹配。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为避免生成“本来就无解”的局面，GameState 在初始化后调用 hasWinningRoute()。该函数构造 SolverState，并使用递归搜索模拟所有可能移动：优先尝试所有可匹配主牌，如果没有或需要推进，则尝试抽备用牌。只要存在某条路径能清空主牌堆，就认为该局面可解。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十、撤销功能设计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撤销功能通过 MoveRecord 实现。每次牌被移动到顶部牌区之前，系统记录该牌的来源区域、来源牌堆编号、原始坐标和移动类型，并压入 _undoStack。撤销时取出最后一条记录，将顶部牌区中对应牌移回原牌堆，并恢复 zone、pileIndex 和 position。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该方案属于命令记录式撤销，结构简单且扩展方便。如果以后新增“洗牌”“提示”“特殊回退”等操作，只需扩展 MoveType，并在 MoveRecord 中补充对应恢复所需的数据。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十一、资源与音效设计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资源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Resources/res/card_general.png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所有正面牌的底图。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Resources/res/number/big_*.png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牌中央的大点数字体资源。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Resources/res/number/small_*.png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左上角和右下角的小点数字体资源。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Resources/res/suits/*.png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花色图片资源。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move_table.mp3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拖动或点击主牌区牌时播放。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move_stock.mp3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拖动或点击备用牌区牌时播放。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undo.mp3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返回上一步时播放。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failed.mp3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失败时播放。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success.mp3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胜利时播放。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十二、扩展性说明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12.1 新增一个牌堆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在 GameState::setupDemo() 中调整 _tablePiles.resize()，增加牌堆数量。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为新牌堆增加中心坐标，例如扩展 peakCenterX 数组。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调用 addPeak() 或新增类似的初始化函数，创建新牌堆的牌、坐标和 blockers。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MainScene 的刷新逻辑已经遍历所有 Card 数据，不依赖固定牌堆数量；只要 Card.position 设置正确，新牌堆即可显示。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如果界面空间不足，只需要调整窗口布局、标题位置和牌堆坐标，不需要修改匹配规则。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12.2 新增一种回退功能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在 MoveType 中增加新的操作类型，例如 ResetWaste、SwapCard 或 SpecialUndo。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根据新操作需要，在 MoveRecord 中增加恢复所需字段。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执行新操作前将 MoveRecord 压入 _undoStack。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在 undoLast() 中根据 MoveType 分支处理恢复逻辑。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如果新操作需要动画，可在 MainScene 中增加对应 animate 函数。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12.3 新增匹配规则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当前规则是主牌点数与顶部牌点数相差 1。若以后需要新增 A/K 相连、同花色限制、特殊万能牌等规则，应同时修改 GameState::canMatch() 与 GameState::solverCanMatch()，保证实际游戏逻辑和可解性搜索逻辑一致。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十三、编译与运行说明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第一次准备环境时运行：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.\tools\setup_cocos2dx_3_17.ps1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修改代码后重新编译：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.\tools\build_win32.ps1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运行程序：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.\build-win32\bin\CardPileMatch\Debug\CardPileMatch.exe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也可以直接双击生成的可执行文件：D:\工程ss\build-win32\bin\CardPileMatch\Debug\CardPileMatch.exe。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十四、测试与验证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已验证工程可通过 tools/build_win32.ps1 使用 Visual Studio C++ 工具链编译。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已验证三组主牌堆、备用牌、顶部牌、撤销按钮和胜负提示可以正常显示。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已处理重叠牌点击问题：点击区域重叠时只响应最上层牌。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已验证初始牌局存在可通关路线，同时错误路线会导致失败，提高了游戏难度。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已验证资源和音效会复制到最终 exe 所在目录下的 Resources 文件夹。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十五、总结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本项目将纸牌游戏拆分为数据模型、场景控制和牌面视图三个主要部分。GameState 负责规则和状态，MainScene 负责交互与表现，CardView 负责牌面绘制。通过 blockers 表达遮挡关系，通过 MoveRecord 实现撤销，通过递归搜索保证牌局存在通关路线。整体结构清晰，后续增加牌堆、新规则或新类型回退功能时，可以在现有结构上继续扩展。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纸牌程序设计【需求一】设计说明书</dc:title>
  <dc:subject>CardPileMatch Cocos2d-x 纸牌游戏程序设计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